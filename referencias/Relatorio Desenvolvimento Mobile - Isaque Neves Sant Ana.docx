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F8B8" w14:textId="77777777" w:rsidR="004735E1" w:rsidRDefault="004735E1" w:rsidP="00F4200D">
      <w:pPr>
        <w:rPr>
          <w:rFonts w:ascii="Arial" w:eastAsia="Arial" w:hAnsi="Arial" w:cs="Arial"/>
          <w:b/>
          <w:szCs w:val="24"/>
          <w:lang w:val="pt-PT"/>
        </w:rPr>
      </w:pPr>
    </w:p>
    <w:p w14:paraId="4EBD8401" w14:textId="30DEDF57" w:rsidR="005C2F64" w:rsidRDefault="005C2F64">
      <w:pPr>
        <w:ind w:firstLine="0"/>
        <w:rPr>
          <w:rFonts w:ascii="Arial" w:hAnsi="Arial" w:cs="Arial"/>
          <w:szCs w:val="24"/>
        </w:rPr>
      </w:pPr>
    </w:p>
    <w:p w14:paraId="577DFD91" w14:textId="77777777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ISAQUE NEVES SANT’ANA</w:t>
      </w:r>
    </w:p>
    <w:p w14:paraId="1775906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1431620A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458AC9F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872C24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6593E473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5AFF4B4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A4B90ED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4003D7E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6E7E5982" w14:textId="02F628CD" w:rsidR="005C2F64" w:rsidRPr="00B31462" w:rsidRDefault="003166AE">
      <w:pPr>
        <w:pStyle w:val="ABNTTituloCapa"/>
        <w:rPr>
          <w:rFonts w:ascii="Arial" w:hAnsi="Arial" w:cs="Arial"/>
          <w:sz w:val="24"/>
          <w:szCs w:val="24"/>
        </w:rPr>
      </w:pPr>
      <w:r w:rsidRPr="00B31462">
        <w:rPr>
          <w:rFonts w:ascii="Arial" w:hAnsi="Arial" w:cs="Arial"/>
          <w:sz w:val="24"/>
          <w:szCs w:val="24"/>
        </w:rPr>
        <w:t>DESENVOLVIMENTO</w:t>
      </w:r>
      <w:r w:rsidR="005E5B86">
        <w:rPr>
          <w:rFonts w:ascii="Arial" w:hAnsi="Arial" w:cs="Arial"/>
          <w:sz w:val="24"/>
          <w:szCs w:val="24"/>
        </w:rPr>
        <w:t xml:space="preserve"> </w:t>
      </w:r>
      <w:r w:rsidR="005E5B86" w:rsidRPr="005E5B86">
        <w:rPr>
          <w:rFonts w:ascii="Arial" w:hAnsi="Arial" w:cs="Arial"/>
          <w:sz w:val="24"/>
          <w:szCs w:val="24"/>
        </w:rPr>
        <w:t>MOBILE</w:t>
      </w:r>
    </w:p>
    <w:p w14:paraId="76C5EE91" w14:textId="77777777" w:rsidR="00A836D9" w:rsidRPr="00A836D9" w:rsidRDefault="00A836D9" w:rsidP="00A836D9">
      <w:pPr>
        <w:widowControl w:val="0"/>
        <w:autoSpaceDE w:val="0"/>
        <w:autoSpaceDN w:val="0"/>
        <w:spacing w:before="133" w:line="240" w:lineRule="auto"/>
        <w:ind w:left="2" w:firstLine="0"/>
        <w:jc w:val="center"/>
        <w:outlineLvl w:val="3"/>
        <w:rPr>
          <w:rFonts w:ascii="Arial" w:eastAsia="Arial" w:hAnsi="Arial" w:cs="Arial"/>
          <w:b/>
          <w:bCs/>
          <w:szCs w:val="24"/>
          <w:lang w:val="pt-PT"/>
        </w:rPr>
      </w:pPr>
      <w:r w:rsidRPr="00A836D9">
        <w:rPr>
          <w:rFonts w:ascii="Arial" w:eastAsia="Arial" w:hAnsi="Arial" w:cs="Arial"/>
          <w:b/>
          <w:bCs/>
          <w:szCs w:val="24"/>
          <w:lang w:val="pt-PT"/>
        </w:rPr>
        <w:t>Relatório</w:t>
      </w:r>
      <w:r w:rsidRPr="00A836D9">
        <w:rPr>
          <w:rFonts w:ascii="Arial" w:eastAsia="Arial" w:hAnsi="Arial" w:cs="Arial"/>
          <w:bCs/>
          <w:spacing w:val="4"/>
          <w:szCs w:val="24"/>
          <w:lang w:val="pt-PT"/>
        </w:rPr>
        <w:t xml:space="preserve"> </w:t>
      </w:r>
      <w:r w:rsidRPr="00A836D9">
        <w:rPr>
          <w:rFonts w:ascii="Arial" w:eastAsia="Arial" w:hAnsi="Arial" w:cs="Arial"/>
          <w:b/>
          <w:bCs/>
          <w:szCs w:val="24"/>
          <w:lang w:val="pt-PT"/>
        </w:rPr>
        <w:t>de</w:t>
      </w:r>
      <w:r w:rsidRPr="00A836D9">
        <w:rPr>
          <w:rFonts w:ascii="Arial" w:eastAsia="Arial" w:hAnsi="Arial" w:cs="Arial"/>
          <w:bCs/>
          <w:spacing w:val="-5"/>
          <w:szCs w:val="24"/>
          <w:lang w:val="pt-PT"/>
        </w:rPr>
        <w:t xml:space="preserve"> </w:t>
      </w:r>
      <w:r w:rsidRPr="00A836D9">
        <w:rPr>
          <w:rFonts w:ascii="Arial" w:eastAsia="Arial" w:hAnsi="Arial" w:cs="Arial"/>
          <w:b/>
          <w:bCs/>
          <w:szCs w:val="24"/>
          <w:lang w:val="pt-PT"/>
        </w:rPr>
        <w:t>Aula</w:t>
      </w:r>
      <w:r w:rsidRPr="00A836D9">
        <w:rPr>
          <w:rFonts w:ascii="Arial" w:eastAsia="Arial" w:hAnsi="Arial" w:cs="Arial"/>
          <w:bCs/>
          <w:spacing w:val="5"/>
          <w:szCs w:val="24"/>
          <w:lang w:val="pt-PT"/>
        </w:rPr>
        <w:t xml:space="preserve"> </w:t>
      </w:r>
      <w:r w:rsidRPr="00A836D9">
        <w:rPr>
          <w:rFonts w:ascii="Arial" w:eastAsia="Arial" w:hAnsi="Arial" w:cs="Arial"/>
          <w:b/>
          <w:bCs/>
          <w:spacing w:val="-2"/>
          <w:szCs w:val="24"/>
          <w:lang w:val="pt-PT"/>
        </w:rPr>
        <w:t>Prática</w:t>
      </w:r>
    </w:p>
    <w:p w14:paraId="3828FCE1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177A0E39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4080515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15BD25AA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3DCB0CF" w14:textId="25770E0D" w:rsidR="005C2F64" w:rsidRDefault="005C2F64">
      <w:pPr>
        <w:ind w:firstLine="0"/>
        <w:rPr>
          <w:rFonts w:ascii="Arial" w:hAnsi="Arial" w:cs="Arial"/>
          <w:szCs w:val="24"/>
        </w:rPr>
      </w:pPr>
    </w:p>
    <w:p w14:paraId="6362C27E" w14:textId="77777777" w:rsidR="00037B0E" w:rsidRPr="00B31462" w:rsidRDefault="00037B0E">
      <w:pPr>
        <w:ind w:firstLine="0"/>
        <w:rPr>
          <w:rFonts w:ascii="Arial" w:hAnsi="Arial" w:cs="Arial"/>
          <w:szCs w:val="24"/>
        </w:rPr>
      </w:pPr>
    </w:p>
    <w:p w14:paraId="7477FA0B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39C07A26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281ACAEA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26E734F2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0EE6FBC3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4E552521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337E5328" w14:textId="190E9CCB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RIO DAS OSTRAS</w:t>
      </w:r>
      <w:r w:rsidR="00A27BD3" w:rsidRPr="00B31462">
        <w:rPr>
          <w:rFonts w:ascii="Arial" w:hAnsi="Arial" w:cs="Arial"/>
          <w:szCs w:val="24"/>
        </w:rPr>
        <w:t>/</w:t>
      </w:r>
      <w:r w:rsidRPr="00B31462">
        <w:rPr>
          <w:rFonts w:ascii="Arial" w:hAnsi="Arial" w:cs="Arial"/>
          <w:szCs w:val="24"/>
        </w:rPr>
        <w:t>RJ</w:t>
      </w:r>
    </w:p>
    <w:p w14:paraId="1048FC27" w14:textId="77777777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2026</w:t>
      </w:r>
    </w:p>
    <w:p w14:paraId="5AFE16BE" w14:textId="028B4D96" w:rsidR="005C2F64" w:rsidRPr="00B31462" w:rsidRDefault="005C2F64">
      <w:pPr>
        <w:rPr>
          <w:rFonts w:ascii="Arial" w:hAnsi="Arial" w:cs="Arial"/>
          <w:szCs w:val="24"/>
        </w:rPr>
      </w:pPr>
    </w:p>
    <w:p w14:paraId="5B520796" w14:textId="77777777" w:rsidR="00CE4931" w:rsidRDefault="00CE4931">
      <w:pPr>
        <w:pStyle w:val="ABNTCapa"/>
        <w:rPr>
          <w:rFonts w:ascii="Arial" w:hAnsi="Arial" w:cs="Arial"/>
          <w:szCs w:val="24"/>
        </w:rPr>
      </w:pPr>
    </w:p>
    <w:p w14:paraId="34EA8429" w14:textId="77777777" w:rsidR="00CE4931" w:rsidRDefault="00CE4931">
      <w:pPr>
        <w:pStyle w:val="ABNTCapa"/>
        <w:rPr>
          <w:rFonts w:ascii="Arial" w:hAnsi="Arial" w:cs="Arial"/>
          <w:szCs w:val="24"/>
        </w:rPr>
      </w:pPr>
    </w:p>
    <w:p w14:paraId="7DD6B4B1" w14:textId="77777777" w:rsidR="00037B0E" w:rsidRDefault="00037B0E">
      <w:pPr>
        <w:pStyle w:val="ABNTCapa"/>
        <w:rPr>
          <w:rFonts w:ascii="Arial" w:hAnsi="Arial" w:cs="Arial"/>
          <w:szCs w:val="24"/>
        </w:rPr>
      </w:pPr>
    </w:p>
    <w:p w14:paraId="3AE95BE4" w14:textId="77777777" w:rsidR="00037B0E" w:rsidRDefault="00037B0E">
      <w:pPr>
        <w:pStyle w:val="ABNTCapa"/>
        <w:rPr>
          <w:rFonts w:ascii="Arial" w:hAnsi="Arial" w:cs="Arial"/>
          <w:szCs w:val="24"/>
        </w:rPr>
      </w:pPr>
    </w:p>
    <w:p w14:paraId="60BB682A" w14:textId="0A4CAF2F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ISAQUE NEVES SANT’ANA</w:t>
      </w:r>
    </w:p>
    <w:p w14:paraId="1097F7BD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3107D764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14DEE6FB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464FE1E2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01996582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4D7EDDC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5713B09B" w14:textId="2C858BB3" w:rsidR="005E5B86" w:rsidRPr="00B31462" w:rsidRDefault="003166AE" w:rsidP="005E5B86">
      <w:pPr>
        <w:pStyle w:val="ABNTTituloCapa"/>
        <w:rPr>
          <w:rFonts w:ascii="Arial" w:hAnsi="Arial" w:cs="Arial"/>
          <w:sz w:val="24"/>
          <w:szCs w:val="24"/>
        </w:rPr>
      </w:pPr>
      <w:r w:rsidRPr="00B31462">
        <w:rPr>
          <w:rFonts w:ascii="Arial" w:hAnsi="Arial" w:cs="Arial"/>
          <w:sz w:val="24"/>
          <w:szCs w:val="24"/>
        </w:rPr>
        <w:t xml:space="preserve">DESENVOLVIMENTO </w:t>
      </w:r>
      <w:r w:rsidR="005E5B86" w:rsidRPr="005E5B86">
        <w:rPr>
          <w:rFonts w:ascii="Arial" w:hAnsi="Arial" w:cs="Arial"/>
          <w:sz w:val="24"/>
          <w:szCs w:val="24"/>
        </w:rPr>
        <w:t>MOBILE</w:t>
      </w:r>
    </w:p>
    <w:p w14:paraId="1ACD15A0" w14:textId="52AC0696" w:rsidR="005C2F64" w:rsidRPr="00B31462" w:rsidRDefault="005E5B86">
      <w:pPr>
        <w:pStyle w:val="ABNTTituloCap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799FC66" w14:textId="280A8DA6" w:rsidR="005C2F64" w:rsidRPr="00B31462" w:rsidRDefault="00507627" w:rsidP="00507627">
      <w:pPr>
        <w:ind w:firstLine="0"/>
        <w:jc w:val="center"/>
        <w:rPr>
          <w:rFonts w:ascii="Arial" w:hAnsi="Arial" w:cs="Arial"/>
          <w:szCs w:val="24"/>
        </w:rPr>
      </w:pPr>
      <w:r w:rsidRPr="00507627">
        <w:rPr>
          <w:rFonts w:ascii="Arial" w:hAnsi="Arial" w:cs="Arial"/>
          <w:szCs w:val="24"/>
        </w:rPr>
        <w:t>Relatório de Aula Prática</w:t>
      </w:r>
    </w:p>
    <w:p w14:paraId="448A3364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04E26437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C2B4022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A39EE9D" w14:textId="224388C5" w:rsidR="006B04EE" w:rsidRPr="00B31462" w:rsidRDefault="00845A5E" w:rsidP="006B04EE">
      <w:pPr>
        <w:spacing w:before="1" w:line="242" w:lineRule="auto"/>
        <w:ind w:left="4408" w:right="53" w:hanging="13"/>
        <w:rPr>
          <w:rFonts w:ascii="Arial" w:eastAsia="Arial" w:hAnsi="Arial" w:cs="Arial"/>
          <w:szCs w:val="24"/>
          <w:lang w:val="pt-PT"/>
        </w:rPr>
      </w:pPr>
      <w:r w:rsidRPr="00B31462">
        <w:rPr>
          <w:rFonts w:ascii="Arial" w:hAnsi="Arial" w:cs="Arial"/>
          <w:szCs w:val="24"/>
        </w:rPr>
        <w:t>Relatório técnico apresentado como requisito parcial para obtenção de aprovação</w:t>
      </w:r>
      <w:r w:rsidR="006B04EE" w:rsidRPr="00B31462">
        <w:rPr>
          <w:rFonts w:ascii="Arial" w:hAnsi="Arial" w:cs="Arial"/>
          <w:szCs w:val="24"/>
        </w:rPr>
        <w:t xml:space="preserve"> </w:t>
      </w:r>
      <w:r w:rsidRPr="00B31462">
        <w:rPr>
          <w:rFonts w:ascii="Arial" w:hAnsi="Arial" w:cs="Arial"/>
          <w:szCs w:val="24"/>
        </w:rPr>
        <w:t>na</w:t>
      </w:r>
      <w:r w:rsidR="006B04EE" w:rsidRPr="00B31462">
        <w:rPr>
          <w:rFonts w:ascii="Arial" w:hAnsi="Arial" w:cs="Arial"/>
          <w:szCs w:val="24"/>
        </w:rPr>
        <w:t xml:space="preserve"> </w:t>
      </w:r>
      <w:r w:rsidRPr="00B31462">
        <w:rPr>
          <w:rFonts w:ascii="Arial" w:hAnsi="Arial" w:cs="Arial"/>
          <w:szCs w:val="24"/>
        </w:rPr>
        <w:t xml:space="preserve">disciplina </w:t>
      </w:r>
      <w:r w:rsidR="006B04EE" w:rsidRPr="00B31462">
        <w:rPr>
          <w:rFonts w:ascii="Arial" w:hAnsi="Arial" w:cs="Arial"/>
          <w:szCs w:val="24"/>
        </w:rPr>
        <w:t>D</w:t>
      </w:r>
      <w:r w:rsidRPr="00B31462">
        <w:rPr>
          <w:rFonts w:ascii="Arial" w:hAnsi="Arial" w:cs="Arial"/>
          <w:szCs w:val="24"/>
        </w:rPr>
        <w:t xml:space="preserve">esenvolvimento </w:t>
      </w:r>
      <w:r w:rsidR="005E5B86">
        <w:rPr>
          <w:rFonts w:ascii="Arial" w:hAnsi="Arial" w:cs="Arial"/>
          <w:szCs w:val="24"/>
        </w:rPr>
        <w:t>Mobile</w:t>
      </w:r>
      <w:r w:rsidR="006B04EE" w:rsidRPr="00B31462">
        <w:rPr>
          <w:rFonts w:ascii="Arial" w:eastAsia="Arial" w:hAnsi="Arial" w:cs="Arial"/>
          <w:szCs w:val="24"/>
          <w:lang w:val="pt-PT"/>
        </w:rPr>
        <w:t>, no Curso de Análise e Desenvolvimento de Sistemas, na Universidade Norte do Paraná.</w:t>
      </w:r>
    </w:p>
    <w:p w14:paraId="1B83FAC4" w14:textId="77777777" w:rsidR="006B04EE" w:rsidRPr="006B04EE" w:rsidRDefault="006B04EE" w:rsidP="006B04EE">
      <w:pPr>
        <w:widowControl w:val="0"/>
        <w:autoSpaceDE w:val="0"/>
        <w:autoSpaceDN w:val="0"/>
        <w:spacing w:before="1" w:line="242" w:lineRule="auto"/>
        <w:ind w:left="4408" w:right="53" w:firstLine="0"/>
        <w:rPr>
          <w:rFonts w:ascii="Arial" w:eastAsia="Arial" w:hAnsi="Arial" w:cs="Arial"/>
          <w:szCs w:val="24"/>
          <w:lang w:val="pt-PT"/>
        </w:rPr>
      </w:pPr>
    </w:p>
    <w:p w14:paraId="31380340" w14:textId="1698CC8F" w:rsidR="006B04EE" w:rsidRPr="006B04EE" w:rsidRDefault="006B04EE" w:rsidP="006B04EE">
      <w:pPr>
        <w:widowControl w:val="0"/>
        <w:autoSpaceDE w:val="0"/>
        <w:autoSpaceDN w:val="0"/>
        <w:spacing w:before="1" w:line="242" w:lineRule="auto"/>
        <w:ind w:left="4408" w:right="53" w:firstLine="0"/>
        <w:rPr>
          <w:rFonts w:ascii="Arial" w:eastAsia="Arial" w:hAnsi="Arial" w:cs="Arial"/>
          <w:szCs w:val="24"/>
          <w:lang w:val="pt-PT"/>
        </w:rPr>
      </w:pPr>
      <w:r w:rsidRPr="006B04EE">
        <w:rPr>
          <w:rFonts w:ascii="Arial" w:eastAsia="Arial" w:hAnsi="Arial" w:cs="Arial"/>
          <w:szCs w:val="24"/>
          <w:lang w:val="pt-PT"/>
        </w:rPr>
        <w:t xml:space="preserve">Profª </w:t>
      </w:r>
      <w:r w:rsidRPr="00B31462">
        <w:rPr>
          <w:rFonts w:ascii="Arial" w:eastAsia="Arial" w:hAnsi="Arial" w:cs="Arial"/>
          <w:szCs w:val="24"/>
          <w:lang w:val="pt-PT"/>
        </w:rPr>
        <w:t>Anderson Emidio de Macedo Goncalves</w:t>
      </w:r>
    </w:p>
    <w:p w14:paraId="4BD91893" w14:textId="4CE1841E" w:rsidR="005C2F64" w:rsidRPr="00B31462" w:rsidRDefault="005C2F64" w:rsidP="006B04EE">
      <w:pPr>
        <w:spacing w:line="240" w:lineRule="auto"/>
        <w:ind w:left="5102" w:firstLine="0"/>
        <w:rPr>
          <w:rFonts w:ascii="Arial" w:hAnsi="Arial" w:cs="Arial"/>
          <w:szCs w:val="24"/>
        </w:rPr>
      </w:pPr>
    </w:p>
    <w:p w14:paraId="6290A05C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52794872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11DD0F64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68A417DD" w14:textId="77777777" w:rsidR="005C2F64" w:rsidRPr="00B31462" w:rsidRDefault="005C2F64">
      <w:pPr>
        <w:ind w:firstLine="0"/>
        <w:rPr>
          <w:rFonts w:ascii="Arial" w:hAnsi="Arial" w:cs="Arial"/>
          <w:szCs w:val="24"/>
        </w:rPr>
      </w:pPr>
    </w:p>
    <w:p w14:paraId="7A345D63" w14:textId="36A62A7A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Rio das Ostras</w:t>
      </w:r>
      <w:r w:rsidR="00F474D8">
        <w:rPr>
          <w:rFonts w:ascii="Arial" w:hAnsi="Arial" w:cs="Arial"/>
          <w:szCs w:val="24"/>
        </w:rPr>
        <w:t>/</w:t>
      </w:r>
      <w:r w:rsidRPr="00B31462">
        <w:rPr>
          <w:rFonts w:ascii="Arial" w:hAnsi="Arial" w:cs="Arial"/>
          <w:szCs w:val="24"/>
        </w:rPr>
        <w:t>RJ</w:t>
      </w:r>
    </w:p>
    <w:p w14:paraId="31E2C5D3" w14:textId="77777777" w:rsidR="00D91AB9" w:rsidRDefault="003166AE">
      <w:pPr>
        <w:pStyle w:val="ABNTCapa"/>
        <w:rPr>
          <w:rFonts w:ascii="Arial" w:hAnsi="Arial" w:cs="Arial"/>
          <w:szCs w:val="24"/>
        </w:rPr>
        <w:sectPr w:rsidR="00D91AB9">
          <w:headerReference w:type="default" r:id="rId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 w:rsidRPr="00B31462">
        <w:rPr>
          <w:rFonts w:ascii="Arial" w:hAnsi="Arial" w:cs="Arial"/>
          <w:szCs w:val="24"/>
        </w:rPr>
        <w:t>2026</w:t>
      </w:r>
    </w:p>
    <w:p w14:paraId="12D71C19" w14:textId="75ED51C4" w:rsidR="005C2F64" w:rsidRPr="00B31462" w:rsidRDefault="005C2F64">
      <w:pPr>
        <w:rPr>
          <w:rFonts w:ascii="Arial" w:hAnsi="Arial" w:cs="Arial"/>
          <w:szCs w:val="24"/>
        </w:rPr>
      </w:pPr>
    </w:p>
    <w:p w14:paraId="615DA6E0" w14:textId="77777777" w:rsidR="005C2F64" w:rsidRPr="00B31462" w:rsidRDefault="003166AE">
      <w:pPr>
        <w:pStyle w:val="ABNTCap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b/>
          <w:szCs w:val="24"/>
        </w:rPr>
        <w:t>SUMÁRIO</w:t>
      </w:r>
    </w:p>
    <w:sdt>
      <w:sdtPr>
        <w:rPr>
          <w:rFonts w:ascii="Times New Roman" w:eastAsia="Times New Roman" w:hAnsi="Times New Roman" w:cs="Arial"/>
          <w:b w:val="0"/>
          <w:bCs w:val="0"/>
          <w:color w:val="auto"/>
          <w:szCs w:val="24"/>
        </w:rPr>
        <w:id w:val="1413819186"/>
        <w:docPartObj>
          <w:docPartGallery w:val="Table of Contents"/>
          <w:docPartUnique/>
        </w:docPartObj>
      </w:sdtPr>
      <w:sdtContent>
        <w:p w14:paraId="79DF335D" w14:textId="35626E49" w:rsidR="00B31462" w:rsidRPr="00B31462" w:rsidRDefault="00B31462">
          <w:pPr>
            <w:pStyle w:val="CabealhodoSumrio"/>
            <w:rPr>
              <w:rFonts w:cs="Arial"/>
              <w:szCs w:val="24"/>
            </w:rPr>
          </w:pPr>
        </w:p>
        <w:p w14:paraId="35864D9D" w14:textId="27794ECC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r w:rsidRPr="00B31462">
            <w:rPr>
              <w:rFonts w:ascii="Arial" w:hAnsi="Arial" w:cs="Arial"/>
              <w:szCs w:val="24"/>
            </w:rPr>
            <w:fldChar w:fldCharType="begin"/>
          </w:r>
          <w:r w:rsidRPr="00B31462">
            <w:rPr>
              <w:rFonts w:ascii="Arial" w:hAnsi="Arial" w:cs="Arial"/>
              <w:szCs w:val="24"/>
            </w:rPr>
            <w:instrText xml:space="preserve"> TOC \o "1-3" \h \z \u </w:instrText>
          </w:r>
          <w:r w:rsidRPr="00B31462">
            <w:rPr>
              <w:rFonts w:ascii="Arial" w:hAnsi="Arial" w:cs="Arial"/>
              <w:szCs w:val="24"/>
            </w:rPr>
            <w:fldChar w:fldCharType="separate"/>
          </w:r>
          <w:hyperlink w:anchor="_Toc220787092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1 INTRODUÇÃO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_Toc220787092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3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7C5C5DB1" w14:textId="6F440F80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3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2 DESENVOLVIMENTO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_Toc220787093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4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7E835173" w14:textId="4328BD1B" w:rsidR="00B31462" w:rsidRPr="00B31462" w:rsidRDefault="00B31462">
          <w:pPr>
            <w:pStyle w:val="Sumrio2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4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2.1 Estrutura do HTML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_Toc220787094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4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ED89640" w14:textId="109AC510" w:rsidR="00B31462" w:rsidRPr="00B31462" w:rsidRDefault="00B31462">
          <w:pPr>
            <w:pStyle w:val="Sumrio2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5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2.2 Estilização com CSS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_Toc220787095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4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608D744" w14:textId="5D544F27" w:rsidR="00B31462" w:rsidRPr="00B31462" w:rsidRDefault="00B31462">
          <w:pPr>
            <w:pStyle w:val="Sumrio2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6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2.3 Breakpoints e media queries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_Toc220787096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4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3C370027" w14:textId="4C7E8D43" w:rsidR="00B31462" w:rsidRPr="00B31462" w:rsidRDefault="00B31462">
          <w:pPr>
            <w:pStyle w:val="Sumrio2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7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2.4 Evidências de execução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_Toc220787097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4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50DB7B4" w14:textId="2B4A9E03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8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3 CONCLUSÃO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_Toc220787098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1A4D3E92" w14:textId="3777D4C3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099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4 REFERÊNCIAS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_Toc220787099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8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0663A23" w14:textId="6CF57598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100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APÊNDICE A – CÓDIGO-FONTE (index.html)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_Toc220787100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9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CD1150E" w14:textId="38B9E508" w:rsidR="00B31462" w:rsidRPr="00B31462" w:rsidRDefault="00B31462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Cs w:val="24"/>
            </w:rPr>
          </w:pPr>
          <w:hyperlink w:anchor="_Toc220787101" w:history="1">
            <w:r w:rsidRPr="00B31462">
              <w:rPr>
                <w:rStyle w:val="Hyperlink"/>
                <w:rFonts w:ascii="Arial" w:eastAsiaTheme="majorEastAsia" w:hAnsi="Arial" w:cs="Arial"/>
                <w:noProof/>
                <w:szCs w:val="24"/>
              </w:rPr>
              <w:t>APÊNDICE B – CÓDIGO-FONTE (style.css)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_Toc220787101 \h </w:instrTex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D8691E">
              <w:rPr>
                <w:rFonts w:ascii="Arial" w:hAnsi="Arial" w:cs="Arial"/>
                <w:noProof/>
                <w:webHidden/>
                <w:szCs w:val="24"/>
              </w:rPr>
              <w:t>11</w:t>
            </w:r>
            <w:r w:rsidRPr="00B3146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2C27412" w14:textId="76D87993" w:rsidR="00B31462" w:rsidRPr="00B31462" w:rsidRDefault="00B31462">
          <w:pPr>
            <w:rPr>
              <w:rFonts w:ascii="Arial" w:hAnsi="Arial" w:cs="Arial"/>
              <w:szCs w:val="24"/>
            </w:rPr>
          </w:pPr>
          <w:r w:rsidRPr="00B31462">
            <w:rPr>
              <w:rFonts w:ascii="Arial" w:hAnsi="Arial" w:cs="Arial"/>
              <w:b/>
              <w:bCs/>
              <w:szCs w:val="24"/>
            </w:rPr>
            <w:fldChar w:fldCharType="end"/>
          </w:r>
        </w:p>
      </w:sdtContent>
    </w:sdt>
    <w:p w14:paraId="19F1277B" w14:textId="77777777" w:rsidR="005C2F64" w:rsidRPr="00B31462" w:rsidRDefault="003166AE">
      <w:pPr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br w:type="page"/>
      </w:r>
    </w:p>
    <w:p w14:paraId="53846270" w14:textId="77777777" w:rsidR="005C2F64" w:rsidRPr="00B31462" w:rsidRDefault="005C2F64">
      <w:pPr>
        <w:rPr>
          <w:rFonts w:ascii="Arial" w:hAnsi="Arial" w:cs="Arial"/>
          <w:szCs w:val="24"/>
        </w:rPr>
        <w:sectPr w:rsidR="005C2F64" w:rsidRPr="00B31462">
          <w:head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18C14AD7" w14:textId="77777777" w:rsidR="005C2F64" w:rsidRPr="00B31462" w:rsidRDefault="003166AE" w:rsidP="00B31462">
      <w:pPr>
        <w:pStyle w:val="Ttulo1"/>
        <w:rPr>
          <w:rFonts w:cs="Arial"/>
          <w:szCs w:val="24"/>
        </w:rPr>
      </w:pPr>
      <w:bookmarkStart w:id="0" w:name="_Toc220787092"/>
      <w:r w:rsidRPr="00B31462">
        <w:rPr>
          <w:rFonts w:cs="Arial"/>
          <w:szCs w:val="24"/>
        </w:rPr>
        <w:lastRenderedPageBreak/>
        <w:t>1 INTRODUÇÃO</w:t>
      </w:r>
      <w:bookmarkEnd w:id="0"/>
    </w:p>
    <w:p w14:paraId="017EBEFE" w14:textId="5EBA89B2" w:rsidR="005C2F64" w:rsidRPr="00B31462" w:rsidRDefault="003166AE" w:rsidP="007B7F14">
      <w:pPr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 xml:space="preserve">A </w:t>
      </w:r>
      <w:r w:rsidR="007B7F14">
        <w:rPr>
          <w:rFonts w:ascii="Arial" w:hAnsi="Arial" w:cs="Arial"/>
          <w:szCs w:val="24"/>
        </w:rPr>
        <w:t xml:space="preserve"> </w:t>
      </w:r>
    </w:p>
    <w:p w14:paraId="6E4D1FC0" w14:textId="77777777" w:rsidR="006E09D2" w:rsidRDefault="006E09D2">
      <w:pPr>
        <w:spacing w:after="200" w:line="276" w:lineRule="auto"/>
        <w:ind w:firstLine="0"/>
        <w:jc w:val="left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bookmarkStart w:id="1" w:name="_Toc220787093"/>
      <w:r>
        <w:rPr>
          <w:rFonts w:cs="Arial"/>
          <w:szCs w:val="24"/>
        </w:rPr>
        <w:br w:type="page"/>
      </w:r>
    </w:p>
    <w:p w14:paraId="7671B8F6" w14:textId="0362546A" w:rsidR="005C2F64" w:rsidRPr="00B31462" w:rsidRDefault="003166AE" w:rsidP="00B31462">
      <w:pPr>
        <w:pStyle w:val="Ttulo1"/>
        <w:rPr>
          <w:rFonts w:cs="Arial"/>
          <w:szCs w:val="24"/>
        </w:rPr>
      </w:pPr>
      <w:r w:rsidRPr="00B31462">
        <w:rPr>
          <w:rFonts w:cs="Arial"/>
          <w:szCs w:val="24"/>
        </w:rPr>
        <w:lastRenderedPageBreak/>
        <w:t>2 DESENVOLVIMENTO</w:t>
      </w:r>
      <w:bookmarkEnd w:id="1"/>
    </w:p>
    <w:p w14:paraId="03D1B965" w14:textId="40CD1333" w:rsidR="005C2F64" w:rsidRDefault="003166AE" w:rsidP="00B31462">
      <w:pPr>
        <w:pStyle w:val="Ttulo2"/>
        <w:rPr>
          <w:rFonts w:cs="Arial"/>
          <w:szCs w:val="24"/>
        </w:rPr>
      </w:pPr>
      <w:bookmarkStart w:id="2" w:name="_Toc220787094"/>
      <w:r w:rsidRPr="00B31462">
        <w:rPr>
          <w:rFonts w:cs="Arial"/>
          <w:szCs w:val="24"/>
        </w:rPr>
        <w:t>2.1 Estrutura</w:t>
      </w:r>
      <w:bookmarkEnd w:id="2"/>
    </w:p>
    <w:p w14:paraId="1666721B" w14:textId="733442D5" w:rsidR="00C12236" w:rsidRDefault="00C12236" w:rsidP="00C12236"/>
    <w:p w14:paraId="36F4DB18" w14:textId="77777777" w:rsidR="00C12236" w:rsidRPr="00C12236" w:rsidRDefault="00C12236" w:rsidP="00C12236"/>
    <w:p w14:paraId="097965FC" w14:textId="3879B1EB" w:rsidR="005C2F64" w:rsidRPr="00B31462" w:rsidRDefault="00A10BE1" w:rsidP="00B15E9B">
      <w:pPr>
        <w:ind w:firstLine="0"/>
        <w:jc w:val="center"/>
        <w:rPr>
          <w:rFonts w:ascii="Arial" w:hAnsi="Arial" w:cs="Arial"/>
          <w:szCs w:val="24"/>
        </w:rPr>
      </w:pPr>
      <w:r w:rsidRPr="00A10BE1">
        <w:rPr>
          <w:rFonts w:ascii="Arial" w:hAnsi="Arial" w:cs="Arial"/>
          <w:noProof/>
          <w:szCs w:val="24"/>
        </w:rPr>
        <w:drawing>
          <wp:inline distT="0" distB="0" distL="0" distR="0" wp14:anchorId="2FAB5E70" wp14:editId="03C678F8">
            <wp:extent cx="5760085" cy="32397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27BA" w14:textId="35C78E8B" w:rsidR="005C2F64" w:rsidRDefault="003166AE">
      <w:pPr>
        <w:pStyle w:val="ABNTLegend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 xml:space="preserve">Figura 1 – </w:t>
      </w:r>
      <w:r w:rsidR="00C12236">
        <w:rPr>
          <w:rFonts w:ascii="Arial" w:hAnsi="Arial" w:cs="Arial"/>
          <w:szCs w:val="24"/>
        </w:rPr>
        <w:t>Criando projeto</w:t>
      </w:r>
      <w:r w:rsidRPr="00B31462">
        <w:rPr>
          <w:rFonts w:ascii="Arial" w:hAnsi="Arial" w:cs="Arial"/>
          <w:szCs w:val="24"/>
        </w:rPr>
        <w:t>.</w:t>
      </w:r>
    </w:p>
    <w:p w14:paraId="2FE5D163" w14:textId="5EB9E564" w:rsidR="00794AEE" w:rsidRDefault="00794AEE">
      <w:pPr>
        <w:pStyle w:val="ABNTLegenda"/>
        <w:rPr>
          <w:rFonts w:ascii="Arial" w:hAnsi="Arial" w:cs="Arial"/>
          <w:szCs w:val="24"/>
        </w:rPr>
      </w:pPr>
      <w:r w:rsidRPr="00794AEE">
        <w:rPr>
          <w:rFonts w:ascii="Arial" w:hAnsi="Arial" w:cs="Arial"/>
          <w:szCs w:val="24"/>
        </w:rPr>
        <w:drawing>
          <wp:inline distT="0" distB="0" distL="0" distR="0" wp14:anchorId="4B6FE515" wp14:editId="45CF7136">
            <wp:extent cx="5760085" cy="3238500"/>
            <wp:effectExtent l="0" t="0" r="0" b="0"/>
            <wp:docPr id="17998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5CA2" w14:textId="77777777" w:rsidR="00794AEE" w:rsidRDefault="00794AEE" w:rsidP="00794AEE">
      <w:pPr>
        <w:pStyle w:val="ABNTLegend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 xml:space="preserve">Figura 1 – </w:t>
      </w:r>
      <w:r>
        <w:rPr>
          <w:rFonts w:ascii="Arial" w:hAnsi="Arial" w:cs="Arial"/>
          <w:szCs w:val="24"/>
        </w:rPr>
        <w:t>Criando projeto</w:t>
      </w:r>
      <w:r w:rsidRPr="00B31462">
        <w:rPr>
          <w:rFonts w:ascii="Arial" w:hAnsi="Arial" w:cs="Arial"/>
          <w:szCs w:val="24"/>
        </w:rPr>
        <w:t>.</w:t>
      </w:r>
    </w:p>
    <w:p w14:paraId="41D64BD7" w14:textId="22556DAF" w:rsidR="00794AEE" w:rsidRDefault="00F95818">
      <w:pPr>
        <w:pStyle w:val="ABNTLegenda"/>
        <w:rPr>
          <w:rFonts w:ascii="Arial" w:hAnsi="Arial" w:cs="Arial"/>
          <w:szCs w:val="24"/>
        </w:rPr>
      </w:pPr>
      <w:r w:rsidRPr="00F95818">
        <w:rPr>
          <w:rFonts w:ascii="Arial" w:hAnsi="Arial" w:cs="Arial"/>
          <w:szCs w:val="24"/>
        </w:rPr>
        <w:lastRenderedPageBreak/>
        <w:drawing>
          <wp:inline distT="0" distB="0" distL="0" distR="0" wp14:anchorId="425D8D78" wp14:editId="65C47AC7">
            <wp:extent cx="5760085" cy="3238500"/>
            <wp:effectExtent l="0" t="0" r="0" b="0"/>
            <wp:docPr id="1075519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9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E025" w14:textId="77777777" w:rsidR="00F95818" w:rsidRDefault="00F95818" w:rsidP="00F95818">
      <w:pPr>
        <w:pStyle w:val="ABNTLegenda"/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 xml:space="preserve">Figura 1 – </w:t>
      </w:r>
      <w:r>
        <w:rPr>
          <w:rFonts w:ascii="Arial" w:hAnsi="Arial" w:cs="Arial"/>
          <w:szCs w:val="24"/>
        </w:rPr>
        <w:t>Criando projeto</w:t>
      </w:r>
      <w:r w:rsidRPr="00B31462">
        <w:rPr>
          <w:rFonts w:ascii="Arial" w:hAnsi="Arial" w:cs="Arial"/>
          <w:szCs w:val="24"/>
        </w:rPr>
        <w:t>.</w:t>
      </w:r>
    </w:p>
    <w:p w14:paraId="2FFBE44B" w14:textId="77777777" w:rsidR="00F95818" w:rsidRDefault="00F95818">
      <w:pPr>
        <w:pStyle w:val="ABNTLegenda"/>
        <w:rPr>
          <w:rFonts w:ascii="Arial" w:hAnsi="Arial" w:cs="Arial"/>
          <w:szCs w:val="24"/>
        </w:rPr>
      </w:pPr>
    </w:p>
    <w:p w14:paraId="35C4946F" w14:textId="3541655B" w:rsidR="007E296A" w:rsidRDefault="007E296A">
      <w:pPr>
        <w:pStyle w:val="ABNTLegenda"/>
        <w:rPr>
          <w:rFonts w:ascii="Arial" w:hAnsi="Arial" w:cs="Arial"/>
          <w:szCs w:val="24"/>
        </w:rPr>
      </w:pPr>
    </w:p>
    <w:p w14:paraId="6CE25EEE" w14:textId="3CC62ABF" w:rsidR="005C2F64" w:rsidRPr="00B31462" w:rsidRDefault="003166AE" w:rsidP="00B31462">
      <w:pPr>
        <w:pStyle w:val="Ttulo1"/>
        <w:rPr>
          <w:rFonts w:cs="Arial"/>
          <w:szCs w:val="24"/>
        </w:rPr>
      </w:pPr>
      <w:bookmarkStart w:id="3" w:name="_Toc220787098"/>
      <w:r w:rsidRPr="00B31462">
        <w:rPr>
          <w:rFonts w:cs="Arial"/>
          <w:szCs w:val="24"/>
        </w:rPr>
        <w:t>3 CONCLUSÃO</w:t>
      </w:r>
      <w:bookmarkEnd w:id="3"/>
    </w:p>
    <w:p w14:paraId="4360D037" w14:textId="1C9B9314" w:rsidR="005C2F64" w:rsidRPr="00B31462" w:rsidRDefault="003166AE">
      <w:pPr>
        <w:rPr>
          <w:rFonts w:ascii="Arial" w:hAnsi="Arial" w:cs="Arial"/>
          <w:szCs w:val="24"/>
        </w:rPr>
      </w:pPr>
      <w:r w:rsidRPr="00B31462">
        <w:rPr>
          <w:rFonts w:ascii="Arial" w:hAnsi="Arial" w:cs="Arial"/>
          <w:szCs w:val="24"/>
        </w:rPr>
        <w:t>A.</w:t>
      </w:r>
    </w:p>
    <w:p w14:paraId="26649051" w14:textId="77777777" w:rsidR="005416E4" w:rsidRDefault="005416E4">
      <w:pPr>
        <w:spacing w:after="200" w:line="276" w:lineRule="auto"/>
        <w:ind w:firstLine="0"/>
        <w:jc w:val="left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bookmarkStart w:id="4" w:name="_Toc220787099"/>
      <w:r>
        <w:rPr>
          <w:rFonts w:cs="Arial"/>
          <w:szCs w:val="24"/>
        </w:rPr>
        <w:br w:type="page"/>
      </w:r>
    </w:p>
    <w:p w14:paraId="74209C47" w14:textId="7A624100" w:rsidR="005C2F64" w:rsidRPr="00B31462" w:rsidRDefault="003166AE" w:rsidP="00B31462">
      <w:pPr>
        <w:pStyle w:val="Ttulo1"/>
        <w:rPr>
          <w:rFonts w:cs="Arial"/>
          <w:szCs w:val="24"/>
        </w:rPr>
      </w:pPr>
      <w:r w:rsidRPr="00B31462">
        <w:rPr>
          <w:rFonts w:cs="Arial"/>
          <w:szCs w:val="24"/>
        </w:rPr>
        <w:lastRenderedPageBreak/>
        <w:t>4 REFERÊNCIAS</w:t>
      </w:r>
      <w:bookmarkEnd w:id="4"/>
    </w:p>
    <w:p w14:paraId="79631960" w14:textId="29EAEA0D" w:rsidR="005416E4" w:rsidRDefault="003166AE" w:rsidP="007B7F14">
      <w:pPr>
        <w:pStyle w:val="ABNTReferencias"/>
        <w:rPr>
          <w:rFonts w:ascii="Arial" w:eastAsiaTheme="majorEastAsia" w:hAnsi="Arial" w:cs="Arial"/>
          <w:b/>
          <w:bCs/>
          <w:color w:val="000000" w:themeColor="text1"/>
          <w:szCs w:val="24"/>
        </w:rPr>
      </w:pPr>
      <w:r w:rsidRPr="00B31462">
        <w:rPr>
          <w:rFonts w:ascii="Arial" w:hAnsi="Arial" w:cs="Arial"/>
          <w:szCs w:val="24"/>
        </w:rPr>
        <w:t>MOZILLA. C</w:t>
      </w:r>
      <w:bookmarkStart w:id="5" w:name="_Toc220787100"/>
    </w:p>
    <w:p w14:paraId="29014052" w14:textId="7B013BE1" w:rsidR="005C2F64" w:rsidRPr="00B31462" w:rsidRDefault="003166AE" w:rsidP="00B31462">
      <w:pPr>
        <w:pStyle w:val="Ttulo1"/>
        <w:rPr>
          <w:rFonts w:cs="Arial"/>
          <w:szCs w:val="24"/>
        </w:rPr>
      </w:pPr>
      <w:r w:rsidRPr="00B31462">
        <w:rPr>
          <w:rFonts w:cs="Arial"/>
          <w:szCs w:val="24"/>
        </w:rPr>
        <w:t>APÊNDICE A – CÓDIGO-FONTE (index.html)</w:t>
      </w:r>
      <w:bookmarkEnd w:id="5"/>
    </w:p>
    <w:sectPr w:rsidR="005C2F64" w:rsidRPr="00B31462" w:rsidSect="00034616">
      <w:headerReference w:type="default" r:id="rId13"/>
      <w:footerReference w:type="default" r:id="rId14"/>
      <w:pgSz w:w="11906" w:h="16838"/>
      <w:pgMar w:top="1701" w:right="1134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8873" w14:textId="77777777" w:rsidR="004D3BFC" w:rsidRDefault="004D3BFC">
      <w:pPr>
        <w:spacing w:line="240" w:lineRule="auto"/>
      </w:pPr>
      <w:r>
        <w:separator/>
      </w:r>
    </w:p>
  </w:endnote>
  <w:endnote w:type="continuationSeparator" w:id="0">
    <w:p w14:paraId="0AF8D49F" w14:textId="77777777" w:rsidR="004D3BFC" w:rsidRDefault="004D3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ACEA" w14:textId="77777777" w:rsidR="005C2F64" w:rsidRDefault="005C2F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5496" w14:textId="77777777" w:rsidR="004D3BFC" w:rsidRDefault="004D3BFC">
      <w:pPr>
        <w:spacing w:line="240" w:lineRule="auto"/>
      </w:pPr>
      <w:r>
        <w:separator/>
      </w:r>
    </w:p>
  </w:footnote>
  <w:footnote w:type="continuationSeparator" w:id="0">
    <w:p w14:paraId="7D4AAC7B" w14:textId="77777777" w:rsidR="004D3BFC" w:rsidRDefault="004D3B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D1F8" w14:textId="77777777" w:rsidR="00154DD4" w:rsidRDefault="00154DD4">
    <w:pPr>
      <w:pStyle w:val="Cabealho"/>
    </w:pPr>
  </w:p>
  <w:p w14:paraId="5ABD50F1" w14:textId="006CE276" w:rsidR="00154DD4" w:rsidRDefault="00154DD4">
    <w:pPr>
      <w:pStyle w:val="Cabealho"/>
    </w:pPr>
  </w:p>
  <w:p w14:paraId="77486AB3" w14:textId="6AF8D66F" w:rsidR="00154DD4" w:rsidRDefault="00154DD4">
    <w:pPr>
      <w:pStyle w:val="Cabealho"/>
    </w:pPr>
    <w:r w:rsidRPr="00154DD4">
      <w:rPr>
        <w:noProof/>
      </w:rPr>
      <w:drawing>
        <wp:anchor distT="0" distB="0" distL="0" distR="0" simplePos="0" relativeHeight="251659776" behindDoc="1" locked="0" layoutInCell="1" allowOverlap="1" wp14:anchorId="59D101CF" wp14:editId="5E308EC5">
          <wp:simplePos x="0" y="0"/>
          <wp:positionH relativeFrom="page">
            <wp:align>center</wp:align>
          </wp:positionH>
          <wp:positionV relativeFrom="page">
            <wp:posOffset>818515</wp:posOffset>
          </wp:positionV>
          <wp:extent cx="2415600" cy="633600"/>
          <wp:effectExtent l="0" t="0" r="381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15600" cy="63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4AA939" w14:textId="299F9A8D" w:rsidR="00154DD4" w:rsidRDefault="00154DD4">
    <w:pPr>
      <w:pStyle w:val="Cabealho"/>
    </w:pPr>
  </w:p>
  <w:p w14:paraId="32DF533B" w14:textId="3C88DF64" w:rsidR="00154DD4" w:rsidRDefault="00154DD4">
    <w:pPr>
      <w:pStyle w:val="Cabealho"/>
    </w:pPr>
  </w:p>
  <w:p w14:paraId="69EEDAD0" w14:textId="499A29B9" w:rsidR="00154DD4" w:rsidRDefault="00154DD4">
    <w:pPr>
      <w:pStyle w:val="Cabealho"/>
    </w:pPr>
  </w:p>
  <w:p w14:paraId="02684E74" w14:textId="3F9103B4" w:rsidR="00154DD4" w:rsidRDefault="00154DD4">
    <w:pPr>
      <w:pStyle w:val="Cabealho"/>
    </w:pPr>
  </w:p>
  <w:p w14:paraId="7053DB35" w14:textId="77777777" w:rsidR="000217F9" w:rsidRPr="00A27BD3" w:rsidRDefault="000217F9" w:rsidP="000217F9">
    <w:pPr>
      <w:widowControl w:val="0"/>
      <w:autoSpaceDE w:val="0"/>
      <w:autoSpaceDN w:val="0"/>
      <w:spacing w:before="13" w:line="240" w:lineRule="auto"/>
      <w:ind w:left="2" w:right="2" w:firstLine="0"/>
      <w:jc w:val="center"/>
      <w:rPr>
        <w:rFonts w:ascii="Arial" w:eastAsia="Arial" w:hAnsi="Arial" w:cs="Arial"/>
        <w:b/>
        <w:szCs w:val="24"/>
        <w:lang w:val="pt-PT"/>
      </w:rPr>
    </w:pPr>
    <w:r w:rsidRPr="00A27BD3">
      <w:rPr>
        <w:rFonts w:ascii="Arial" w:eastAsia="Arial" w:hAnsi="Arial" w:cs="Arial"/>
        <w:b/>
        <w:szCs w:val="24"/>
        <w:lang w:val="pt-PT"/>
      </w:rPr>
      <w:t>UNIVERSIDADE</w:t>
    </w:r>
    <w:r w:rsidRPr="00A27BD3">
      <w:rPr>
        <w:rFonts w:ascii="Arial" w:eastAsia="Arial" w:hAnsi="Arial" w:cs="Arial"/>
        <w:szCs w:val="24"/>
        <w:lang w:val="pt-PT"/>
      </w:rPr>
      <w:t xml:space="preserve"> </w:t>
    </w:r>
    <w:r w:rsidRPr="00A27BD3">
      <w:rPr>
        <w:rFonts w:ascii="Arial" w:eastAsia="Arial" w:hAnsi="Arial" w:cs="Arial"/>
        <w:b/>
        <w:szCs w:val="24"/>
        <w:lang w:val="pt-PT"/>
      </w:rPr>
      <w:t>NORTE</w:t>
    </w:r>
    <w:r w:rsidRPr="00A27BD3">
      <w:rPr>
        <w:rFonts w:ascii="Arial" w:eastAsia="Arial" w:hAnsi="Arial" w:cs="Arial"/>
        <w:szCs w:val="24"/>
        <w:lang w:val="pt-PT"/>
      </w:rPr>
      <w:t xml:space="preserve"> </w:t>
    </w:r>
    <w:r w:rsidRPr="00A27BD3">
      <w:rPr>
        <w:rFonts w:ascii="Arial" w:eastAsia="Arial" w:hAnsi="Arial" w:cs="Arial"/>
        <w:b/>
        <w:szCs w:val="24"/>
        <w:lang w:val="pt-PT"/>
      </w:rPr>
      <w:t>DO</w:t>
    </w:r>
    <w:r w:rsidRPr="00A27BD3">
      <w:rPr>
        <w:rFonts w:ascii="Arial" w:eastAsia="Arial" w:hAnsi="Arial" w:cs="Arial"/>
        <w:spacing w:val="-1"/>
        <w:szCs w:val="24"/>
        <w:lang w:val="pt-PT"/>
      </w:rPr>
      <w:t xml:space="preserve"> </w:t>
    </w:r>
    <w:r w:rsidRPr="00A27BD3">
      <w:rPr>
        <w:rFonts w:ascii="Arial" w:eastAsia="Arial" w:hAnsi="Arial" w:cs="Arial"/>
        <w:b/>
        <w:szCs w:val="24"/>
        <w:lang w:val="pt-PT"/>
      </w:rPr>
      <w:t>PARANÁ</w:t>
    </w:r>
    <w:r w:rsidRPr="00A27BD3">
      <w:rPr>
        <w:rFonts w:ascii="Arial" w:eastAsia="Arial" w:hAnsi="Arial" w:cs="Arial"/>
        <w:spacing w:val="-1"/>
        <w:szCs w:val="24"/>
        <w:lang w:val="pt-PT"/>
      </w:rPr>
      <w:t xml:space="preserve"> </w:t>
    </w:r>
    <w:r w:rsidRPr="00A27BD3">
      <w:rPr>
        <w:rFonts w:ascii="Arial" w:eastAsia="Arial" w:hAnsi="Arial" w:cs="Arial"/>
        <w:b/>
        <w:szCs w:val="24"/>
        <w:lang w:val="pt-PT"/>
      </w:rPr>
      <w:t>-</w:t>
    </w:r>
    <w:r w:rsidRPr="00A27BD3">
      <w:rPr>
        <w:rFonts w:ascii="Arial" w:eastAsia="Arial" w:hAnsi="Arial" w:cs="Arial"/>
        <w:spacing w:val="1"/>
        <w:szCs w:val="24"/>
        <w:lang w:val="pt-PT"/>
      </w:rPr>
      <w:t xml:space="preserve"> </w:t>
    </w:r>
    <w:r w:rsidRPr="00A27BD3">
      <w:rPr>
        <w:rFonts w:ascii="Arial" w:eastAsia="Arial" w:hAnsi="Arial" w:cs="Arial"/>
        <w:b/>
        <w:spacing w:val="-2"/>
        <w:szCs w:val="24"/>
        <w:lang w:val="pt-PT"/>
      </w:rPr>
      <w:t>UNOPAR</w:t>
    </w:r>
  </w:p>
  <w:p w14:paraId="36CC02CE" w14:textId="3CE7E708" w:rsidR="004735E1" w:rsidRDefault="000217F9" w:rsidP="000217F9">
    <w:pPr>
      <w:widowControl w:val="0"/>
      <w:autoSpaceDE w:val="0"/>
      <w:autoSpaceDN w:val="0"/>
      <w:spacing w:before="132" w:line="240" w:lineRule="auto"/>
      <w:ind w:left="2" w:firstLine="0"/>
      <w:jc w:val="center"/>
    </w:pPr>
    <w:r w:rsidRPr="00B31462">
      <w:rPr>
        <w:rFonts w:ascii="Arial" w:eastAsia="Arial" w:hAnsi="Arial" w:cs="Arial"/>
        <w:b/>
        <w:szCs w:val="24"/>
        <w:lang w:val="pt-PT"/>
      </w:rPr>
      <w:t>ANÁLISE E DESENVOLVIMENTO DE SISTEMAS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6036" w14:textId="37F610BF" w:rsidR="00D91AB9" w:rsidRDefault="00D91AB9">
    <w:pPr>
      <w:pStyle w:val="Cabealho"/>
    </w:pPr>
  </w:p>
  <w:p w14:paraId="0A52CDB7" w14:textId="77777777" w:rsidR="00D91AB9" w:rsidRDefault="00D91AB9" w:rsidP="004735E1">
    <w:pPr>
      <w:pStyle w:val="Cabealh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8204" w14:textId="77777777" w:rsidR="005C2F64" w:rsidRDefault="003166AE">
    <w:pPr>
      <w:pStyle w:val="Cabealho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544964">
    <w:abstractNumId w:val="8"/>
  </w:num>
  <w:num w:numId="2" w16cid:durableId="612178162">
    <w:abstractNumId w:val="6"/>
  </w:num>
  <w:num w:numId="3" w16cid:durableId="1123226776">
    <w:abstractNumId w:val="5"/>
  </w:num>
  <w:num w:numId="4" w16cid:durableId="565797175">
    <w:abstractNumId w:val="4"/>
  </w:num>
  <w:num w:numId="5" w16cid:durableId="1228148280">
    <w:abstractNumId w:val="7"/>
  </w:num>
  <w:num w:numId="6" w16cid:durableId="450590154">
    <w:abstractNumId w:val="3"/>
  </w:num>
  <w:num w:numId="7" w16cid:durableId="1836411374">
    <w:abstractNumId w:val="2"/>
  </w:num>
  <w:num w:numId="8" w16cid:durableId="1706175768">
    <w:abstractNumId w:val="1"/>
  </w:num>
  <w:num w:numId="9" w16cid:durableId="73586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F4"/>
    <w:rsid w:val="000217F9"/>
    <w:rsid w:val="00034616"/>
    <w:rsid w:val="00037B0E"/>
    <w:rsid w:val="0006063C"/>
    <w:rsid w:val="0015074B"/>
    <w:rsid w:val="00154DD4"/>
    <w:rsid w:val="001604DA"/>
    <w:rsid w:val="001878B9"/>
    <w:rsid w:val="0019012C"/>
    <w:rsid w:val="001C7DFE"/>
    <w:rsid w:val="0029639D"/>
    <w:rsid w:val="002B1BB9"/>
    <w:rsid w:val="003166AE"/>
    <w:rsid w:val="00326F90"/>
    <w:rsid w:val="00354FF5"/>
    <w:rsid w:val="004522B6"/>
    <w:rsid w:val="004735E1"/>
    <w:rsid w:val="004A3E33"/>
    <w:rsid w:val="004B2FA1"/>
    <w:rsid w:val="004D3BFC"/>
    <w:rsid w:val="004D6E80"/>
    <w:rsid w:val="00507627"/>
    <w:rsid w:val="00540FF2"/>
    <w:rsid w:val="005416E4"/>
    <w:rsid w:val="005C2F64"/>
    <w:rsid w:val="005E5B86"/>
    <w:rsid w:val="006B04EE"/>
    <w:rsid w:val="006E09D2"/>
    <w:rsid w:val="00794AEE"/>
    <w:rsid w:val="007B7F14"/>
    <w:rsid w:val="007E296A"/>
    <w:rsid w:val="007E6A84"/>
    <w:rsid w:val="0080217B"/>
    <w:rsid w:val="00845A5E"/>
    <w:rsid w:val="009A733F"/>
    <w:rsid w:val="00A10BE1"/>
    <w:rsid w:val="00A27BD3"/>
    <w:rsid w:val="00A836D9"/>
    <w:rsid w:val="00AA1D8D"/>
    <w:rsid w:val="00B15E9B"/>
    <w:rsid w:val="00B262DD"/>
    <w:rsid w:val="00B31462"/>
    <w:rsid w:val="00B32BAC"/>
    <w:rsid w:val="00B43E6A"/>
    <w:rsid w:val="00B47730"/>
    <w:rsid w:val="00C12236"/>
    <w:rsid w:val="00C44480"/>
    <w:rsid w:val="00CB0664"/>
    <w:rsid w:val="00CE4931"/>
    <w:rsid w:val="00D8691E"/>
    <w:rsid w:val="00D91AB9"/>
    <w:rsid w:val="00E85A3B"/>
    <w:rsid w:val="00F13339"/>
    <w:rsid w:val="00F4200D"/>
    <w:rsid w:val="00F474D8"/>
    <w:rsid w:val="00F95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C4906B"/>
  <w14:defaultImageDpi w14:val="300"/>
  <w15:docId w15:val="{8AE34162-4172-4409-9D20-934772E6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lang w:val="pt-BR"/>
    </w:rPr>
  </w:style>
  <w:style w:type="paragraph" w:styleId="Ttulo1">
    <w:name w:val="heading 1"/>
    <w:basedOn w:val="Ttulo1-Unopar"/>
    <w:next w:val="Normal"/>
    <w:link w:val="Ttulo1Char"/>
    <w:uiPriority w:val="9"/>
    <w:qFormat/>
    <w:rsid w:val="00B31462"/>
    <w:pPr>
      <w:keepNext/>
      <w:keepLines/>
      <w:spacing w:before="480" w:after="0"/>
      <w:outlineLvl w:val="0"/>
    </w:pPr>
    <w:rPr>
      <w:rFonts w:eastAsiaTheme="majorEastAsia" w:cstheme="majorBidi"/>
      <w:bCs/>
      <w:color w:val="000000" w:themeColor="text1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31462"/>
    <w:pPr>
      <w:spacing w:before="200"/>
      <w:outlineLvl w:val="1"/>
    </w:pPr>
    <w:rPr>
      <w:bCs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31462"/>
    <w:rPr>
      <w:rFonts w:ascii="Arial" w:eastAsiaTheme="majorEastAsia" w:hAnsi="Arial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B31462"/>
    <w:rPr>
      <w:rFonts w:ascii="Arial" w:eastAsiaTheme="majorEastAsia" w:hAnsi="Arial" w:cstheme="majorBidi"/>
      <w:b/>
      <w:color w:val="000000" w:themeColor="text1"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TituloCapa">
    <w:name w:val="ABNT Titulo Capa"/>
    <w:basedOn w:val="Normal"/>
    <w:pPr>
      <w:ind w:firstLine="0"/>
      <w:jc w:val="center"/>
    </w:pPr>
    <w:rPr>
      <w:b/>
      <w:sz w:val="28"/>
    </w:rPr>
  </w:style>
  <w:style w:type="paragraph" w:customStyle="1" w:styleId="ABNTCapa">
    <w:name w:val="ABNT Capa"/>
    <w:basedOn w:val="Normal"/>
    <w:pPr>
      <w:ind w:firstLine="0"/>
      <w:jc w:val="center"/>
    </w:pPr>
  </w:style>
  <w:style w:type="paragraph" w:customStyle="1" w:styleId="ABNTHeading1">
    <w:name w:val="ABNT Heading 1"/>
    <w:basedOn w:val="Normal"/>
    <w:link w:val="ABNTHeading1Char"/>
    <w:pPr>
      <w:spacing w:before="240" w:after="120"/>
      <w:ind w:firstLine="0"/>
    </w:pPr>
    <w:rPr>
      <w:b/>
    </w:rPr>
  </w:style>
  <w:style w:type="paragraph" w:customStyle="1" w:styleId="ABNTHeading2">
    <w:name w:val="ABNT Heading 2"/>
    <w:basedOn w:val="Normal"/>
    <w:pPr>
      <w:spacing w:before="240" w:after="120"/>
      <w:ind w:firstLine="0"/>
    </w:pPr>
    <w:rPr>
      <w:b/>
    </w:rPr>
  </w:style>
  <w:style w:type="paragraph" w:customStyle="1" w:styleId="ABNTLegenda">
    <w:name w:val="ABNT Legenda"/>
    <w:basedOn w:val="Normal"/>
    <w:pPr>
      <w:spacing w:before="120" w:after="240" w:line="240" w:lineRule="auto"/>
      <w:ind w:firstLine="0"/>
      <w:jc w:val="center"/>
    </w:pPr>
  </w:style>
  <w:style w:type="paragraph" w:customStyle="1" w:styleId="ABNTCodigo">
    <w:name w:val="ABNT Codigo"/>
    <w:basedOn w:val="Normal"/>
    <w:pPr>
      <w:spacing w:line="240" w:lineRule="auto"/>
      <w:ind w:firstLine="0"/>
      <w:jc w:val="left"/>
    </w:pPr>
    <w:rPr>
      <w:rFonts w:ascii="Courier New" w:hAnsi="Courier New"/>
      <w:sz w:val="18"/>
    </w:rPr>
  </w:style>
  <w:style w:type="paragraph" w:customStyle="1" w:styleId="ABNTReferencias">
    <w:name w:val="ABNT Referencias"/>
    <w:basedOn w:val="Normal"/>
    <w:pPr>
      <w:ind w:firstLine="0"/>
    </w:pPr>
  </w:style>
  <w:style w:type="character" w:styleId="Refdecomentrio">
    <w:name w:val="annotation reference"/>
    <w:basedOn w:val="Fontepargpadro"/>
    <w:uiPriority w:val="99"/>
    <w:semiHidden/>
    <w:unhideWhenUsed/>
    <w:rsid w:val="00845A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45A5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45A5E"/>
    <w:rPr>
      <w:rFonts w:ascii="Times New Roman" w:eastAsia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5A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45A5E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Ttulo1-Unopar">
    <w:name w:val="Título 1 - Unopar"/>
    <w:basedOn w:val="ABNTHeading1"/>
    <w:link w:val="Ttulo1-UnoparChar"/>
    <w:qFormat/>
    <w:rsid w:val="00B31462"/>
    <w:rPr>
      <w:rFonts w:ascii="Arial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B31462"/>
    <w:pPr>
      <w:spacing w:after="100"/>
    </w:pPr>
  </w:style>
  <w:style w:type="character" w:customStyle="1" w:styleId="ABNTHeading1Char">
    <w:name w:val="ABNT Heading 1 Char"/>
    <w:basedOn w:val="Fontepargpadro"/>
    <w:link w:val="ABNTHeading1"/>
    <w:rsid w:val="00B31462"/>
    <w:rPr>
      <w:rFonts w:ascii="Times New Roman" w:eastAsia="Times New Roman" w:hAnsi="Times New Roman"/>
      <w:b/>
      <w:sz w:val="24"/>
      <w:lang w:val="pt-BR"/>
    </w:rPr>
  </w:style>
  <w:style w:type="character" w:customStyle="1" w:styleId="Ttulo1-UnoparChar">
    <w:name w:val="Título 1 - Unopar Char"/>
    <w:basedOn w:val="ABNTHeading1Char"/>
    <w:link w:val="Ttulo1-Unopar"/>
    <w:rsid w:val="00B31462"/>
    <w:rPr>
      <w:rFonts w:ascii="Arial" w:eastAsia="Times New Roman" w:hAnsi="Arial" w:cs="Arial"/>
      <w:b/>
      <w:sz w:val="24"/>
      <w:lang w:val="pt-BR"/>
    </w:rPr>
  </w:style>
  <w:style w:type="paragraph" w:styleId="Sumrio2">
    <w:name w:val="toc 2"/>
    <w:basedOn w:val="Normal"/>
    <w:next w:val="Normal"/>
    <w:autoRedefine/>
    <w:uiPriority w:val="39"/>
    <w:unhideWhenUsed/>
    <w:rsid w:val="00B3146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B314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Isaque Neves</cp:lastModifiedBy>
  <cp:revision>42</cp:revision>
  <dcterms:created xsi:type="dcterms:W3CDTF">2013-12-23T23:15:00Z</dcterms:created>
  <dcterms:modified xsi:type="dcterms:W3CDTF">2026-02-22T00:59:00Z</dcterms:modified>
  <cp:category/>
</cp:coreProperties>
</file>